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C76ED" w14:textId="0E9AE40F" w:rsidR="00C706F7" w:rsidRDefault="00000000">
      <w:pPr>
        <w:pStyle w:val="Heading1"/>
      </w:pPr>
      <w:r>
        <w:t xml:space="preserve">JPA, Hibernate, and Spring Data JPA </w:t>
      </w:r>
    </w:p>
    <w:p w14:paraId="6E9B3E8F" w14:textId="77777777" w:rsidR="00C706F7" w:rsidRDefault="00000000">
      <w:r>
        <w:rPr>
          <w:b/>
        </w:rPr>
        <w:t>Introduction</w:t>
      </w:r>
      <w:r>
        <w:rPr>
          <w:b/>
        </w:rPr>
        <w:br/>
      </w:r>
      <w:r>
        <w:t>JPA, Hibernate, and Spring Data JPA are key technologies used in Java applications for interacting with relational databases. Although they work together, each serves a distinct role.</w:t>
      </w:r>
      <w:r>
        <w:br/>
      </w:r>
    </w:p>
    <w:p w14:paraId="54BBD355" w14:textId="77777777" w:rsidR="00C706F7" w:rsidRDefault="00000000">
      <w:pPr>
        <w:pStyle w:val="Heading2"/>
      </w:pPr>
      <w:r>
        <w:t>1. Java Persistence API (JPA)</w:t>
      </w:r>
    </w:p>
    <w:p w14:paraId="44A7468F" w14:textId="77777777" w:rsidR="00C706F7" w:rsidRDefault="00000000">
      <w:r>
        <w:t>JPA is a Java specification that defines standard guidelines and interfaces for object-relational mapping. It provides annotations like @Entity, @Table, @Id, and @Column, along with interfaces such as EntityManager. Since JPA is only a specification, it requires an implementation such as Hibernate to communicate with databases.</w:t>
      </w:r>
    </w:p>
    <w:p w14:paraId="17C88943" w14:textId="5C99D38C" w:rsidR="000E7845" w:rsidRDefault="000E7845">
      <w:r w:rsidRPr="000E7845">
        <w:t>Example:</w:t>
      </w:r>
      <w:r w:rsidRPr="000E7845">
        <w:br/>
        <w:t>@Entity</w:t>
      </w:r>
      <w:r w:rsidRPr="000E7845">
        <w:br/>
        <w:t>@Table(name="country")</w:t>
      </w:r>
      <w:r w:rsidRPr="000E7845">
        <w:br/>
        <w:t>public class Country {</w:t>
      </w:r>
      <w:r w:rsidRPr="000E7845">
        <w:br/>
        <w:t xml:space="preserve">    @Id</w:t>
      </w:r>
      <w:r w:rsidRPr="000E7845">
        <w:br/>
        <w:t xml:space="preserve">    private String code;</w:t>
      </w:r>
      <w:r w:rsidRPr="000E7845">
        <w:br/>
        <w:t xml:space="preserve">    private String name;</w:t>
      </w:r>
      <w:r w:rsidRPr="000E7845">
        <w:br/>
        <w:t>}</w:t>
      </w:r>
    </w:p>
    <w:p w14:paraId="604ABE41" w14:textId="77777777" w:rsidR="00C706F7" w:rsidRDefault="00000000">
      <w:pPr>
        <w:pStyle w:val="Heading2"/>
      </w:pPr>
      <w:r>
        <w:t>2. Hibernate</w:t>
      </w:r>
    </w:p>
    <w:p w14:paraId="2E71A971" w14:textId="77777777" w:rsidR="00C706F7" w:rsidRDefault="00000000">
      <w:r>
        <w:t>Hibernate is a popular ORM framework that implements the JPA specification. It maps Java objects to database tables, generates SQL automatically, manages sessions and transactions, and minimizes the need for manual JDBC programming.</w:t>
      </w:r>
    </w:p>
    <w:p w14:paraId="2EED2E66" w14:textId="1B3554EF" w:rsidR="000E7845" w:rsidRDefault="000E7845">
      <w:r w:rsidRPr="000E7845">
        <w:t>Without Hibernate:</w:t>
      </w:r>
      <w:r w:rsidRPr="000E7845">
        <w:br/>
        <w:t xml:space="preserve">Connection con = </w:t>
      </w:r>
      <w:proofErr w:type="spellStart"/>
      <w:r w:rsidRPr="000E7845">
        <w:t>DriverManager.getConnection</w:t>
      </w:r>
      <w:proofErr w:type="spellEnd"/>
      <w:r w:rsidRPr="000E7845">
        <w:t>(...);</w:t>
      </w:r>
      <w:r w:rsidRPr="000E7845">
        <w:br/>
        <w:t xml:space="preserve">Statement </w:t>
      </w:r>
      <w:proofErr w:type="spellStart"/>
      <w:r w:rsidRPr="000E7845">
        <w:t>stmt</w:t>
      </w:r>
      <w:proofErr w:type="spellEnd"/>
      <w:r w:rsidRPr="000E7845">
        <w:t xml:space="preserve"> = </w:t>
      </w:r>
      <w:proofErr w:type="spellStart"/>
      <w:proofErr w:type="gramStart"/>
      <w:r w:rsidRPr="000E7845">
        <w:t>con.createStatement</w:t>
      </w:r>
      <w:proofErr w:type="spellEnd"/>
      <w:proofErr w:type="gramEnd"/>
      <w:r w:rsidRPr="000E7845">
        <w:t>();</w:t>
      </w:r>
      <w:r w:rsidRPr="000E7845">
        <w:br/>
      </w:r>
      <w:proofErr w:type="spellStart"/>
      <w:r w:rsidRPr="000E7845">
        <w:t>ResultSet</w:t>
      </w:r>
      <w:proofErr w:type="spellEnd"/>
      <w:r w:rsidRPr="000E7845">
        <w:t xml:space="preserve"> </w:t>
      </w:r>
      <w:proofErr w:type="spellStart"/>
      <w:r w:rsidRPr="000E7845">
        <w:t>rs</w:t>
      </w:r>
      <w:proofErr w:type="spellEnd"/>
      <w:r w:rsidRPr="000E7845">
        <w:t xml:space="preserve"> = </w:t>
      </w:r>
      <w:proofErr w:type="spellStart"/>
      <w:proofErr w:type="gramStart"/>
      <w:r w:rsidRPr="000E7845">
        <w:t>stmt.executeQuery</w:t>
      </w:r>
      <w:proofErr w:type="spellEnd"/>
      <w:proofErr w:type="gramEnd"/>
      <w:r w:rsidRPr="000E7845">
        <w:t>("SELECT * FROM country");</w:t>
      </w:r>
      <w:r w:rsidRPr="000E7845">
        <w:br/>
      </w:r>
      <w:r w:rsidRPr="000E7845">
        <w:br/>
        <w:t>With Hibernate:</w:t>
      </w:r>
      <w:r w:rsidRPr="000E7845">
        <w:br/>
      </w:r>
      <w:proofErr w:type="spellStart"/>
      <w:proofErr w:type="gramStart"/>
      <w:r w:rsidRPr="000E7845">
        <w:t>session.save</w:t>
      </w:r>
      <w:proofErr w:type="spellEnd"/>
      <w:proofErr w:type="gramEnd"/>
      <w:r w:rsidRPr="000E7845">
        <w:t>(country);</w:t>
      </w:r>
      <w:r w:rsidRPr="000E7845">
        <w:br/>
      </w:r>
      <w:r w:rsidRPr="000E7845">
        <w:br/>
        <w:t>Hibernate internally generates the SQL</w:t>
      </w:r>
      <w:r>
        <w:t>.</w:t>
      </w:r>
    </w:p>
    <w:p w14:paraId="597E281E" w14:textId="77777777" w:rsidR="00C706F7" w:rsidRDefault="00000000">
      <w:pPr>
        <w:pStyle w:val="Heading2"/>
      </w:pPr>
      <w:r>
        <w:t>3. Spring Data JPA</w:t>
      </w:r>
    </w:p>
    <w:p w14:paraId="57D5FF75" w14:textId="77777777" w:rsidR="00C706F7" w:rsidRDefault="00000000">
      <w:r>
        <w:t>Spring Data JPA is a Spring module built on top of JPA. It simplifies persistence by providing ready-made CRUD operations through repository interfaces, reducing boilerplate code and integrating transaction management with @Transactional.</w:t>
      </w:r>
    </w:p>
    <w:p w14:paraId="65AA756A" w14:textId="77777777" w:rsidR="000E7845" w:rsidRPr="000E7845" w:rsidRDefault="000E7845" w:rsidP="000E7845">
      <w:r w:rsidRPr="000E7845">
        <w:lastRenderedPageBreak/>
        <w:t>Repository:</w:t>
      </w:r>
      <w:r w:rsidRPr="000E7845">
        <w:br/>
        <w:t>@Repository</w:t>
      </w:r>
      <w:r w:rsidRPr="000E7845">
        <w:br/>
        <w:t xml:space="preserve">public interface </w:t>
      </w:r>
      <w:proofErr w:type="spellStart"/>
      <w:r w:rsidRPr="000E7845">
        <w:t>CountryRepository</w:t>
      </w:r>
      <w:proofErr w:type="spellEnd"/>
      <w:r w:rsidRPr="000E7845">
        <w:t xml:space="preserve"> extends </w:t>
      </w:r>
      <w:proofErr w:type="spellStart"/>
      <w:r w:rsidRPr="000E7845">
        <w:t>JpaRepository</w:t>
      </w:r>
      <w:proofErr w:type="spellEnd"/>
      <w:r w:rsidRPr="000E7845">
        <w:t>&lt;</w:t>
      </w:r>
      <w:proofErr w:type="spellStart"/>
      <w:proofErr w:type="gramStart"/>
      <w:r w:rsidRPr="000E7845">
        <w:t>Country,String</w:t>
      </w:r>
      <w:proofErr w:type="spellEnd"/>
      <w:r w:rsidRPr="000E7845">
        <w:t>&gt;{</w:t>
      </w:r>
      <w:proofErr w:type="gramEnd"/>
      <w:r w:rsidRPr="000E7845">
        <w:t>}</w:t>
      </w:r>
      <w:r w:rsidRPr="000E7845">
        <w:br/>
      </w:r>
      <w:r w:rsidRPr="000E7845">
        <w:br/>
        <w:t>Service:</w:t>
      </w:r>
      <w:r w:rsidRPr="000E7845">
        <w:br/>
        <w:t>@Autowired</w:t>
      </w:r>
      <w:r w:rsidRPr="000E7845">
        <w:br/>
        <w:t xml:space="preserve">private </w:t>
      </w:r>
      <w:proofErr w:type="spellStart"/>
      <w:r w:rsidRPr="000E7845">
        <w:t>CountryRepository</w:t>
      </w:r>
      <w:proofErr w:type="spellEnd"/>
      <w:r w:rsidRPr="000E7845">
        <w:t xml:space="preserve"> </w:t>
      </w:r>
      <w:proofErr w:type="spellStart"/>
      <w:r w:rsidRPr="000E7845">
        <w:t>countryRepository</w:t>
      </w:r>
      <w:proofErr w:type="spellEnd"/>
      <w:r w:rsidRPr="000E7845">
        <w:t>;</w:t>
      </w:r>
      <w:r w:rsidRPr="000E7845">
        <w:br/>
      </w:r>
      <w:r w:rsidRPr="000E7845">
        <w:br/>
        <w:t>@Transactional</w:t>
      </w:r>
      <w:r w:rsidRPr="000E7845">
        <w:br/>
        <w:t xml:space="preserve">public void </w:t>
      </w:r>
      <w:proofErr w:type="spellStart"/>
      <w:proofErr w:type="gramStart"/>
      <w:r w:rsidRPr="000E7845">
        <w:t>addCountry</w:t>
      </w:r>
      <w:proofErr w:type="spellEnd"/>
      <w:r w:rsidRPr="000E7845">
        <w:t>(</w:t>
      </w:r>
      <w:proofErr w:type="gramEnd"/>
      <w:r w:rsidRPr="000E7845">
        <w:t xml:space="preserve">Country </w:t>
      </w:r>
      <w:proofErr w:type="gramStart"/>
      <w:r w:rsidRPr="000E7845">
        <w:t>country){</w:t>
      </w:r>
      <w:proofErr w:type="gramEnd"/>
      <w:r w:rsidRPr="000E7845">
        <w:br/>
        <w:t xml:space="preserve">    </w:t>
      </w:r>
      <w:proofErr w:type="spellStart"/>
      <w:r w:rsidRPr="000E7845">
        <w:t>countryRepository.save</w:t>
      </w:r>
      <w:proofErr w:type="spellEnd"/>
      <w:r w:rsidRPr="000E7845">
        <w:t>(country);</w:t>
      </w:r>
      <w:r w:rsidRPr="000E7845">
        <w:br/>
        <w:t>}</w:t>
      </w:r>
      <w:r w:rsidRPr="000E7845">
        <w:br/>
      </w:r>
    </w:p>
    <w:p w14:paraId="47B60F4F" w14:textId="77777777" w:rsidR="00C706F7" w:rsidRDefault="00000000">
      <w:pPr>
        <w:pStyle w:val="Heading2"/>
      </w:pPr>
      <w:r>
        <w:t>Relationship</w:t>
      </w:r>
    </w:p>
    <w:p w14:paraId="2E762171" w14:textId="77777777" w:rsidR="00C706F7" w:rsidRDefault="00000000">
      <w:r>
        <w:t>Application → Spring Data JPA → JPA → Hibernate → MySQL Database</w:t>
      </w:r>
    </w:p>
    <w:p w14:paraId="04EDBA6E" w14:textId="77777777" w:rsidR="00C706F7" w:rsidRDefault="00000000">
      <w:pPr>
        <w:pStyle w:val="Heading2"/>
      </w:pPr>
      <w:r>
        <w:t>Real-life Analogy</w:t>
      </w:r>
    </w:p>
    <w:p w14:paraId="2F15C14A" w14:textId="77777777" w:rsidR="00C706F7" w:rsidRDefault="00000000">
      <w:r>
        <w:t>JPA represents the rules, Hibernate is the chef following those rules, Spring Data JPA is the food delivery app that makes ordering simple, and the database is the final food delivered.</w:t>
      </w:r>
    </w:p>
    <w:p w14:paraId="70A4F79E" w14:textId="77777777" w:rsidR="00C706F7" w:rsidRDefault="00000000">
      <w:pPr>
        <w:pStyle w:val="Heading2"/>
      </w:pPr>
      <w:r>
        <w:t>Comparison</w:t>
      </w:r>
    </w:p>
    <w:p w14:paraId="03BC4A09" w14:textId="77777777" w:rsidR="00C706F7" w:rsidRDefault="00000000">
      <w:r>
        <w:t xml:space="preserve">JPA: specification; Hibernate: ORM implementation; Spring Data JPA: simplifies JPA using repositories and </w:t>
      </w:r>
      <w:proofErr w:type="gramStart"/>
      <w:r>
        <w:t>Hibernate</w:t>
      </w:r>
      <w:proofErr w:type="gramEnd"/>
      <w:r>
        <w:t xml:space="preserve"> internally.</w:t>
      </w:r>
    </w:p>
    <w:p w14:paraId="58BC490E" w14:textId="77777777" w:rsidR="000E7845" w:rsidRPr="000E7845" w:rsidRDefault="000E7845" w:rsidP="000E7845">
      <w:r w:rsidRPr="000E7845">
        <w:t>Hibernate:</w:t>
      </w:r>
      <w:r w:rsidRPr="000E7845">
        <w:br/>
        <w:t xml:space="preserve">Session </w:t>
      </w:r>
      <w:proofErr w:type="spellStart"/>
      <w:r w:rsidRPr="000E7845">
        <w:t>session</w:t>
      </w:r>
      <w:proofErr w:type="spellEnd"/>
      <w:r w:rsidRPr="000E7845">
        <w:t xml:space="preserve"> = </w:t>
      </w:r>
      <w:proofErr w:type="spellStart"/>
      <w:proofErr w:type="gramStart"/>
      <w:r w:rsidRPr="000E7845">
        <w:t>factory.openSession</w:t>
      </w:r>
      <w:proofErr w:type="spellEnd"/>
      <w:proofErr w:type="gramEnd"/>
      <w:r w:rsidRPr="000E7845">
        <w:t>();</w:t>
      </w:r>
      <w:r w:rsidRPr="000E7845">
        <w:br/>
        <w:t xml:space="preserve">Transaction </w:t>
      </w:r>
      <w:proofErr w:type="spellStart"/>
      <w:r w:rsidRPr="000E7845">
        <w:t>tx</w:t>
      </w:r>
      <w:proofErr w:type="spellEnd"/>
      <w:r w:rsidRPr="000E7845">
        <w:t xml:space="preserve"> = </w:t>
      </w:r>
      <w:proofErr w:type="spellStart"/>
      <w:proofErr w:type="gramStart"/>
      <w:r w:rsidRPr="000E7845">
        <w:t>session.beginTransaction</w:t>
      </w:r>
      <w:proofErr w:type="spellEnd"/>
      <w:proofErr w:type="gramEnd"/>
      <w:r w:rsidRPr="000E7845">
        <w:t>();</w:t>
      </w:r>
      <w:r w:rsidRPr="000E7845">
        <w:br/>
      </w:r>
      <w:proofErr w:type="spellStart"/>
      <w:proofErr w:type="gramStart"/>
      <w:r w:rsidRPr="000E7845">
        <w:t>session.save</w:t>
      </w:r>
      <w:proofErr w:type="spellEnd"/>
      <w:proofErr w:type="gramEnd"/>
      <w:r w:rsidRPr="000E7845">
        <w:t>(employee);</w:t>
      </w:r>
      <w:r w:rsidRPr="000E7845">
        <w:br/>
      </w:r>
      <w:proofErr w:type="spellStart"/>
      <w:proofErr w:type="gramStart"/>
      <w:r w:rsidRPr="000E7845">
        <w:t>tx.commit</w:t>
      </w:r>
      <w:proofErr w:type="spellEnd"/>
      <w:proofErr w:type="gramEnd"/>
      <w:r w:rsidRPr="000E7845">
        <w:t>();</w:t>
      </w:r>
      <w:r w:rsidRPr="000E7845">
        <w:br/>
      </w:r>
      <w:proofErr w:type="spellStart"/>
      <w:proofErr w:type="gramStart"/>
      <w:r w:rsidRPr="000E7845">
        <w:t>session.close</w:t>
      </w:r>
      <w:proofErr w:type="spellEnd"/>
      <w:proofErr w:type="gramEnd"/>
      <w:r w:rsidRPr="000E7845">
        <w:t>();</w:t>
      </w:r>
      <w:r w:rsidRPr="000E7845">
        <w:br/>
      </w:r>
      <w:r w:rsidRPr="000E7845">
        <w:br/>
        <w:t>Spring Data JPA:</w:t>
      </w:r>
      <w:r w:rsidRPr="000E7845">
        <w:br/>
        <w:t xml:space="preserve">public interface </w:t>
      </w:r>
      <w:proofErr w:type="spellStart"/>
      <w:r w:rsidRPr="000E7845">
        <w:t>EmployeeRepository</w:t>
      </w:r>
      <w:proofErr w:type="spellEnd"/>
      <w:r w:rsidRPr="000E7845">
        <w:t xml:space="preserve"> extends </w:t>
      </w:r>
      <w:proofErr w:type="spellStart"/>
      <w:r w:rsidRPr="000E7845">
        <w:t>JpaRepository</w:t>
      </w:r>
      <w:proofErr w:type="spellEnd"/>
      <w:r w:rsidRPr="000E7845">
        <w:t>&lt;</w:t>
      </w:r>
      <w:proofErr w:type="spellStart"/>
      <w:proofErr w:type="gramStart"/>
      <w:r w:rsidRPr="000E7845">
        <w:t>Employee,Integer</w:t>
      </w:r>
      <w:proofErr w:type="spellEnd"/>
      <w:r w:rsidRPr="000E7845">
        <w:t>&gt;{</w:t>
      </w:r>
      <w:proofErr w:type="gramEnd"/>
      <w:r w:rsidRPr="000E7845">
        <w:t>}</w:t>
      </w:r>
      <w:r w:rsidRPr="000E7845">
        <w:br/>
      </w:r>
      <w:r w:rsidRPr="000E7845">
        <w:br/>
        <w:t>@Autowired</w:t>
      </w:r>
      <w:r w:rsidRPr="000E7845">
        <w:br/>
        <w:t xml:space="preserve">private </w:t>
      </w:r>
      <w:proofErr w:type="spellStart"/>
      <w:r w:rsidRPr="000E7845">
        <w:t>EmployeeRepository</w:t>
      </w:r>
      <w:proofErr w:type="spellEnd"/>
      <w:r w:rsidRPr="000E7845">
        <w:t xml:space="preserve"> </w:t>
      </w:r>
      <w:proofErr w:type="spellStart"/>
      <w:r w:rsidRPr="000E7845">
        <w:t>employeeRepository</w:t>
      </w:r>
      <w:proofErr w:type="spellEnd"/>
      <w:r w:rsidRPr="000E7845">
        <w:t>;</w:t>
      </w:r>
      <w:r w:rsidRPr="000E7845">
        <w:br/>
      </w:r>
      <w:r w:rsidRPr="000E7845">
        <w:br/>
        <w:t>@Transactional</w:t>
      </w:r>
      <w:r w:rsidRPr="000E7845">
        <w:br/>
        <w:t xml:space="preserve">public void </w:t>
      </w:r>
      <w:proofErr w:type="spellStart"/>
      <w:proofErr w:type="gramStart"/>
      <w:r w:rsidRPr="000E7845">
        <w:t>addEmployee</w:t>
      </w:r>
      <w:proofErr w:type="spellEnd"/>
      <w:r w:rsidRPr="000E7845">
        <w:t>(</w:t>
      </w:r>
      <w:proofErr w:type="gramEnd"/>
      <w:r w:rsidRPr="000E7845">
        <w:t xml:space="preserve">Employee </w:t>
      </w:r>
      <w:proofErr w:type="gramStart"/>
      <w:r w:rsidRPr="000E7845">
        <w:t>employee){</w:t>
      </w:r>
      <w:proofErr w:type="gramEnd"/>
      <w:r w:rsidRPr="000E7845">
        <w:br/>
        <w:t xml:space="preserve">    </w:t>
      </w:r>
      <w:proofErr w:type="spellStart"/>
      <w:r w:rsidRPr="000E7845">
        <w:t>employeeRepository.save</w:t>
      </w:r>
      <w:proofErr w:type="spellEnd"/>
      <w:r w:rsidRPr="000E7845">
        <w:t>(employee);</w:t>
      </w:r>
      <w:r w:rsidRPr="000E7845">
        <w:br/>
        <w:t>}</w:t>
      </w:r>
    </w:p>
    <w:p w14:paraId="17A75325" w14:textId="77777777" w:rsidR="000E7845" w:rsidRDefault="000E7845"/>
    <w:p w14:paraId="6970E274" w14:textId="77777777" w:rsidR="00C706F7" w:rsidRDefault="00000000">
      <w:pPr>
        <w:pStyle w:val="Heading2"/>
      </w:pPr>
      <w:r>
        <w:lastRenderedPageBreak/>
        <w:t>Advantages</w:t>
      </w:r>
    </w:p>
    <w:p w14:paraId="2AAC7C45" w14:textId="77777777" w:rsidR="00C706F7" w:rsidRDefault="00000000">
      <w:r>
        <w:t>JPA offers portability and standardization. Hibernate provides automatic SQL generation, caching, lazy loading, and reduced JDBC code. Spring Data JPA minimizes coding effort, supports automatic CRUD operations, integrates with Spring Boot, and simplifies transaction management.</w:t>
      </w:r>
    </w:p>
    <w:p w14:paraId="36282DC5" w14:textId="77777777" w:rsidR="00C706F7" w:rsidRDefault="00000000">
      <w:pPr>
        <w:pStyle w:val="Heading2"/>
      </w:pPr>
      <w:r>
        <w:t>Project Example</w:t>
      </w:r>
    </w:p>
    <w:p w14:paraId="3E70BC14" w14:textId="77777777" w:rsidR="00C706F7" w:rsidRDefault="00000000">
      <w:r>
        <w:t>The entity class uses JPA annotations, the repository extends JpaRepository (Spring Data JPA), and methods such as repository.findAll() are executed by Hibernate, which generates the required SQL queries.</w:t>
      </w:r>
    </w:p>
    <w:p w14:paraId="05EC191F" w14:textId="77777777" w:rsidR="00C706F7" w:rsidRDefault="00000000">
      <w:pPr>
        <w:pStyle w:val="Heading2"/>
      </w:pPr>
      <w:r>
        <w:t>Key Takeaways</w:t>
      </w:r>
    </w:p>
    <w:p w14:paraId="4D8C632C" w14:textId="77777777" w:rsidR="00C706F7" w:rsidRDefault="00000000">
      <w:r>
        <w:t>JPA defines standards, Hibernate implements those standards, and Spring Data JPA makes database development faster and easier by reducing repetitive code.</w:t>
      </w:r>
    </w:p>
    <w:p w14:paraId="1DC56F92" w14:textId="77777777" w:rsidR="00C706F7" w:rsidRDefault="00000000">
      <w:pPr>
        <w:pStyle w:val="Heading2"/>
      </w:pPr>
      <w:r>
        <w:t>Interview Answer</w:t>
      </w:r>
    </w:p>
    <w:p w14:paraId="3A55ECAF" w14:textId="77777777" w:rsidR="00C706F7" w:rsidRDefault="00000000">
      <w:r>
        <w:t>JPA is a specification for ORM, Hibernate is its implementation that performs database operations, and Spring Data JPA is a Spring abstraction built on JPA that simplifies persistence through repository interfaces and automatic CRUD functionality.</w:t>
      </w:r>
    </w:p>
    <w:sectPr w:rsidR="00C706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7683729">
    <w:abstractNumId w:val="8"/>
  </w:num>
  <w:num w:numId="2" w16cid:durableId="388649335">
    <w:abstractNumId w:val="6"/>
  </w:num>
  <w:num w:numId="3" w16cid:durableId="1569993536">
    <w:abstractNumId w:val="5"/>
  </w:num>
  <w:num w:numId="4" w16cid:durableId="1831292377">
    <w:abstractNumId w:val="4"/>
  </w:num>
  <w:num w:numId="5" w16cid:durableId="1734087758">
    <w:abstractNumId w:val="7"/>
  </w:num>
  <w:num w:numId="6" w16cid:durableId="359865511">
    <w:abstractNumId w:val="3"/>
  </w:num>
  <w:num w:numId="7" w16cid:durableId="1504708741">
    <w:abstractNumId w:val="2"/>
  </w:num>
  <w:num w:numId="8" w16cid:durableId="1589458140">
    <w:abstractNumId w:val="1"/>
  </w:num>
  <w:num w:numId="9" w16cid:durableId="1729331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7845"/>
    <w:rsid w:val="0015074B"/>
    <w:rsid w:val="0029639D"/>
    <w:rsid w:val="00326F90"/>
    <w:rsid w:val="00AA1D8D"/>
    <w:rsid w:val="00B47730"/>
    <w:rsid w:val="00C706F7"/>
    <w:rsid w:val="00CB0664"/>
    <w:rsid w:val="00E54A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679ED"/>
  <w14:defaultImageDpi w14:val="300"/>
  <w15:docId w15:val="{6212E78A-BAF9-4220-B86C-48A2296D0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523</Words>
  <Characters>2986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Thamini Jeeva</cp:lastModifiedBy>
  <cp:revision>2</cp:revision>
  <dcterms:created xsi:type="dcterms:W3CDTF">2026-07-02T11:25:00Z</dcterms:created>
  <dcterms:modified xsi:type="dcterms:W3CDTF">2026-07-02T11:25:00Z</dcterms:modified>
  <cp:category/>
</cp:coreProperties>
</file>